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estilos do TCC</w:t>
      </w:r>
    </w:p>
    <w:p>
      <w:pPr>
        <w:pStyle w:val="BodyText"/>
      </w:pPr>
      <w:r>
        <w:t>Este arquivo e usado apenas como reference-doc do Pandoc.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60" w:lineRule="auto"/>
      <w:jc w:val="center"/>
    </w:pPr>
    <w:rPr>
      <w:rFonts w:asciiTheme="majorHAnsi" w:eastAsiaTheme="majorEastAsia" w:hAnsiTheme="majorHAnsi" w:cstheme="majorBidi" w:ascii="Times New Roman" w:hAnsi="Times New Roman" w:eastAsia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ind w:firstLine="0" w:left="709"/>
      <w:contextualSpacing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ind w:firstLine="0" w:left="709"/>
      <w:contextualSpacing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240"/>
      <w:ind w:firstLine="0"/>
      <w:jc w:val="center"/>
    </w:pPr>
    <w:rPr>
      <w:rFonts w:ascii="Times New Roman" w:hAnsi="Times New Roman" w:eastAsia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tblPr>
        <w:tblCellMar>
          <w:top w:w="120" w:type="dxa"/>
          <w:left w:w="120" w:type="dxa"/>
          <w:bottom w:w="120" w:type="dxa"/>
          <w:right w:w="120" w:type="dxa"/>
        </w:tblCellMar>
      </w:tblPr>
    </w:pPr>
    <w:rPr>
      <w:rFonts w:ascii="Times New Roman" w:hAnsi="Times New Roman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120" w:after="120" w:line="240" w:lineRule="auto"/>
      <w:ind w:firstLine="0" w:left="709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